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 Evaluation Summary</w:t>
      </w:r>
    </w:p>
    <w:p>
      <w:pPr>
        <w:pStyle w:val="Subtitle"/>
      </w:pPr>
      <w:r>
        <w:t>Project: Lost &amp; Found Board</w:t>
      </w:r>
    </w:p>
    <w:p>
      <w:pPr>
        <w:pStyle w:val="Heading2"/>
      </w:pPr>
      <w:r>
        <w:t>Problem Statement</w:t>
      </w:r>
    </w:p>
    <w:p>
      <w:r>
        <w:t>Traditional Lost &amp; Found systems have several issues:</w:t>
      </w:r>
    </w:p>
    <w:p>
      <w:pPr>
        <w:pStyle w:val="ListBullet"/>
      </w:pPr>
      <w:r>
        <w:t>People often lose valuable items and have no centralized place to report or search for them.</w:t>
      </w:r>
    </w:p>
    <w:p>
      <w:pPr>
        <w:pStyle w:val="ListBullet"/>
      </w:pPr>
      <w:r>
        <w:t>Found items are difficult to return to the rightful owner.</w:t>
      </w:r>
    </w:p>
    <w:p>
      <w:pPr>
        <w:pStyle w:val="ListBullet"/>
      </w:pPr>
      <w:r>
        <w:t>Most systems rely on manual verification, making the process slow and unreliable.</w:t>
      </w:r>
    </w:p>
    <w:p>
      <w:pPr>
        <w:pStyle w:val="ListBullet"/>
      </w:pPr>
      <w:r>
        <w:t>Anyone can falsely claim an item, creating trust and security issues.</w:t>
      </w:r>
    </w:p>
    <w:p>
      <w:pPr>
        <w:pStyle w:val="ListBullet"/>
      </w:pPr>
      <w:r>
        <w:t>Managing claims manually becomes difficult as the number of users grows.</w:t>
      </w:r>
    </w:p>
    <w:p>
      <w:pPr>
        <w:pStyle w:val="Heading2"/>
      </w:pPr>
      <w:r>
        <w:t>Solution Implemented</w:t>
      </w:r>
    </w:p>
    <w:p>
      <w:r>
        <w:t>Built a Lost &amp; Found Board where users can post lost or found items with images, search listings, and securely claim items through an automated verification process.</w:t>
      </w:r>
    </w:p>
    <w:p>
      <w:pPr>
        <w:pStyle w:val="Heading2"/>
      </w:pPr>
      <w:r>
        <w:t>Problems Solved</w:t>
      </w:r>
    </w:p>
    <w:p>
      <w:pPr>
        <w:pStyle w:val="ListBullet"/>
      </w:pPr>
      <w:r>
        <w:t>Provides a centralized platform for reporting lost and found items.</w:t>
      </w:r>
    </w:p>
    <w:p>
      <w:pPr>
        <w:pStyle w:val="ListBullet"/>
      </w:pPr>
      <w:r>
        <w:t>Makes it easier for owners to locate their belongings.</w:t>
      </w:r>
    </w:p>
    <w:p>
      <w:pPr>
        <w:pStyle w:val="ListBullet"/>
      </w:pPr>
      <w:r>
        <w:t>Reduces manual verification effort for finders.</w:t>
      </w:r>
    </w:p>
    <w:p>
      <w:pPr>
        <w:pStyle w:val="ListBullet"/>
      </w:pPr>
      <w:r>
        <w:t>Prevents fake ownership claims through automated verification.</w:t>
      </w:r>
    </w:p>
    <w:p>
      <w:pPr>
        <w:pStyle w:val="ListBullet"/>
      </w:pPr>
      <w:r>
        <w:t>Improves trust and security in the claiming process.</w:t>
      </w:r>
    </w:p>
    <w:p>
      <w:pPr>
        <w:pStyle w:val="ListBullet"/>
      </w:pPr>
      <w:r>
        <w:t>Creates a scalable workflow for handling multiple claims.</w:t>
      </w:r>
    </w:p>
    <w:p>
      <w:pPr>
        <w:pStyle w:val="Heading2"/>
      </w:pPr>
      <w:r>
        <w:t>Core Features</w:t>
      </w:r>
    </w:p>
    <w:p>
      <w:pPr>
        <w:pStyle w:val="ListBullet"/>
      </w:pPr>
      <w:r>
        <w:t>User Registration and Login (JWT Authentication)</w:t>
      </w:r>
    </w:p>
    <w:p>
      <w:pPr>
        <w:pStyle w:val="ListBullet"/>
      </w:pPr>
      <w:r>
        <w:t>Post Lost Items</w:t>
      </w:r>
    </w:p>
    <w:p>
      <w:pPr>
        <w:pStyle w:val="ListBullet"/>
      </w:pPr>
      <w:r>
        <w:t>Post Found Items</w:t>
      </w:r>
    </w:p>
    <w:p>
      <w:pPr>
        <w:pStyle w:val="ListBullet"/>
      </w:pPr>
      <w:r>
        <w:t>Image Upload Support</w:t>
      </w:r>
    </w:p>
    <w:p>
      <w:pPr>
        <w:pStyle w:val="ListBullet"/>
      </w:pPr>
      <w:r>
        <w:t>Search and Filter Listings</w:t>
      </w:r>
    </w:p>
    <w:p>
      <w:pPr>
        <w:pStyle w:val="ListBullet"/>
      </w:pPr>
      <w:r>
        <w:t>Item Details Page</w:t>
      </w:r>
    </w:p>
    <w:p>
      <w:pPr>
        <w:pStyle w:val="ListBullet"/>
      </w:pPr>
      <w:r>
        <w:t>Claim Item Workflow</w:t>
      </w:r>
    </w:p>
    <w:p>
      <w:pPr>
        <w:pStyle w:val="ListBullet"/>
      </w:pPr>
      <w:r>
        <w:t>User Dashboard</w:t>
      </w:r>
    </w:p>
    <w:p>
      <w:pPr>
        <w:pStyle w:val="ListBullet"/>
      </w:pPr>
      <w:r>
        <w:t>Claim History Tracking</w:t>
      </w:r>
    </w:p>
    <w:p>
      <w:pPr>
        <w:pStyle w:val="Heading2"/>
      </w:pPr>
      <w:r>
        <w:t>Unique Features</w:t>
      </w:r>
    </w:p>
    <w:p>
      <w:pPr>
        <w:pStyle w:val="ListBullet"/>
      </w:pPr>
      <w:r>
        <w:t>Automated Verification System</w:t>
      </w:r>
    </w:p>
    <w:p>
      <w:pPr>
        <w:pStyle w:val="ListBullet"/>
      </w:pPr>
      <w:r>
        <w:t>Custom Question &amp; Answer Verification</w:t>
      </w:r>
    </w:p>
    <w:p>
      <w:pPr>
        <w:pStyle w:val="ListBullet"/>
      </w:pPr>
      <w:r>
        <w:t>Auto-Generated Verification Questions</w:t>
      </w:r>
    </w:p>
    <w:p>
      <w:pPr>
        <w:pStyle w:val="ListBullet"/>
      </w:pPr>
      <w:r>
        <w:t>Automatic Claim Approval/Rejection</w:t>
      </w:r>
    </w:p>
    <w:p>
      <w:pPr>
        <w:pStyle w:val="ListBullet"/>
      </w:pPr>
      <w:r>
        <w:t>Category-Based Verification Logic</w:t>
      </w:r>
    </w:p>
    <w:p>
      <w:pPr>
        <w:pStyle w:val="ListBullet"/>
      </w:pPr>
      <w:r>
        <w:t>Duplicate Claim Prevention</w:t>
      </w:r>
    </w:p>
    <w:p>
      <w:pPr>
        <w:pStyle w:val="Heading2"/>
      </w:pPr>
      <w:r>
        <w:t>Strengths</w:t>
      </w:r>
    </w:p>
    <w:p>
      <w:pPr>
        <w:pStyle w:val="ListBullet"/>
      </w:pPr>
      <w:r>
        <w:t>Solves a real-world campus/community problem</w:t>
      </w:r>
    </w:p>
    <w:p>
      <w:pPr>
        <w:pStyle w:val="ListBullet"/>
      </w:pPr>
      <w:r>
        <w:t>Custom authentication using JWT</w:t>
      </w:r>
    </w:p>
    <w:p>
      <w:pPr>
        <w:pStyle w:val="ListBullet"/>
      </w:pPr>
      <w:r>
        <w:t>Secure item claiming process</w:t>
      </w:r>
    </w:p>
    <w:p>
      <w:pPr>
        <w:pStyle w:val="ListBullet"/>
      </w:pPr>
      <w:r>
        <w:t>Image upload handling</w:t>
      </w:r>
    </w:p>
    <w:p>
      <w:pPr>
        <w:pStyle w:val="ListBullet"/>
      </w:pPr>
      <w:r>
        <w:t>Role-based workflows (Finder and Owner)</w:t>
      </w:r>
    </w:p>
    <w:p>
      <w:pPr>
        <w:pStyle w:val="ListBullet"/>
      </w:pPr>
      <w:r>
        <w:t>REST API architecture</w:t>
      </w:r>
    </w:p>
    <w:p>
      <w:pPr>
        <w:pStyle w:val="ListBullet"/>
      </w:pPr>
      <w:r>
        <w:t>Complete frontend-backend separation</w:t>
      </w:r>
    </w:p>
    <w:p>
      <w:pPr>
        <w:pStyle w:val="ListBullet"/>
      </w:pPr>
      <w:r>
        <w:t>Automated business logic beyond simple CRUD</w:t>
      </w:r>
    </w:p>
    <w:p>
      <w:pPr>
        <w:pStyle w:val="Heading2"/>
      </w:pPr>
      <w:r>
        <w:t>Tech Stack</w:t>
      </w:r>
    </w:p>
    <w:p>
      <w:pPr>
        <w:pStyle w:val="ListBullet"/>
      </w:pPr>
      <w:r>
        <w:t>Django 5.1</w:t>
      </w:r>
    </w:p>
    <w:p>
      <w:pPr>
        <w:pStyle w:val="ListBullet"/>
      </w:pPr>
      <w:r>
        <w:t>Django REST Framework</w:t>
      </w:r>
    </w:p>
    <w:p>
      <w:pPr>
        <w:pStyle w:val="ListBullet"/>
      </w:pPr>
      <w:r>
        <w:t>React 18</w:t>
      </w:r>
    </w:p>
    <w:p>
      <w:pPr>
        <w:pStyle w:val="ListBullet"/>
      </w:pPr>
      <w:r>
        <w:t>Vite</w:t>
      </w:r>
    </w:p>
    <w:p>
      <w:pPr>
        <w:pStyle w:val="ListBullet"/>
      </w:pPr>
      <w:r>
        <w:t>SQLite</w:t>
      </w:r>
    </w:p>
    <w:p>
      <w:pPr>
        <w:pStyle w:val="ListBullet"/>
      </w:pPr>
      <w:r>
        <w:t>JWT Authentication</w:t>
      </w:r>
    </w:p>
    <w:p>
      <w:pPr>
        <w:pStyle w:val="ListBullet"/>
      </w:pPr>
      <w:r>
        <w:t>Axios</w:t>
      </w:r>
    </w:p>
    <w:p>
      <w:pPr>
        <w:pStyle w:val="ListBullet"/>
      </w:pPr>
      <w:r>
        <w:t>Tailwind CSS</w:t>
      </w:r>
    </w:p>
    <w:p>
      <w:pPr>
        <w:pStyle w:val="Heading2"/>
      </w:pPr>
      <w:r>
        <w:t>Project Rating</w:t>
      </w:r>
    </w:p>
    <w:p>
      <w:pPr>
        <w:pStyle w:val="ListBullet"/>
      </w:pPr>
      <w:r>
        <w:t>Basic Lost &amp; Found App: 7/10</w:t>
      </w:r>
    </w:p>
    <w:p>
      <w:pPr>
        <w:pStyle w:val="ListBullet"/>
      </w:pPr>
      <w:r>
        <w:t>Current Version with Verification System: 8.5/10</w:t>
      </w:r>
    </w:p>
    <w:p>
      <w:pPr>
        <w:pStyle w:val="ListBullet"/>
      </w:pPr>
      <w:r>
        <w:t>With deployment, PostgreSQL, and real users: 9/10</w:t>
      </w:r>
    </w:p>
    <w:p>
      <w:pPr>
        <w:pStyle w:val="Heading2"/>
      </w:pPr>
      <w:r>
        <w:t>Interview Highlights</w:t>
      </w:r>
    </w:p>
    <w:p>
      <w:pPr>
        <w:pStyle w:val="ListBullet"/>
      </w:pPr>
      <w:r>
        <w:t>JWT Authentication</w:t>
      </w:r>
    </w:p>
    <w:p>
      <w:pPr>
        <w:pStyle w:val="ListBullet"/>
      </w:pPr>
      <w:r>
        <w:t>React Context API</w:t>
      </w:r>
    </w:p>
    <w:p>
      <w:pPr>
        <w:pStyle w:val="ListBullet"/>
      </w:pPr>
      <w:r>
        <w:t>Axios Interceptors</w:t>
      </w:r>
    </w:p>
    <w:p>
      <w:pPr>
        <w:pStyle w:val="ListBullet"/>
      </w:pPr>
      <w:r>
        <w:t>File/Image Upload Handling</w:t>
      </w:r>
    </w:p>
    <w:p>
      <w:pPr>
        <w:pStyle w:val="ListBullet"/>
      </w:pPr>
      <w:r>
        <w:t>Django REST Framework APIs</w:t>
      </w:r>
    </w:p>
    <w:p>
      <w:pPr>
        <w:pStyle w:val="ListBullet"/>
      </w:pPr>
      <w:r>
        <w:t>Database Relationships</w:t>
      </w:r>
    </w:p>
    <w:p>
      <w:pPr>
        <w:pStyle w:val="ListBullet"/>
      </w:pPr>
      <w:r>
        <w:t>Automated Verification Engine</w:t>
      </w:r>
    </w:p>
    <w:p>
      <w:pPr>
        <w:pStyle w:val="ListBullet"/>
      </w:pPr>
      <w:r>
        <w:t>Claim Management Workflow</w:t>
      </w:r>
    </w:p>
    <w:p>
      <w:pPr>
        <w:pStyle w:val="ListBullet"/>
      </w:pPr>
      <w:r>
        <w:t>Search and Filtering System</w:t>
      </w:r>
    </w:p>
    <w:p>
      <w:pPr>
        <w:pStyle w:val="Heading2"/>
      </w:pPr>
      <w:r>
        <w:t>What Makes This Project Stand Out</w:t>
      </w:r>
    </w:p>
    <w:p>
      <w:r>
        <w:t>Most Lost &amp; Found applications only allow users to post items and manually verify ownership. This project introduces an automated verification system where claimants answer custom or auto-generated questions, and the backend automatically evaluates ownership claims. This reduces manual effort, improves security, and creates a better user experience.</w:t>
      </w:r>
    </w:p>
    <w:p>
      <w:pPr>
        <w:pStyle w:val="Heading2"/>
      </w:pPr>
      <w:r>
        <w:t>Conclusion</w:t>
      </w:r>
    </w:p>
    <w:p>
      <w:r>
        <w:t>The project is much more than a basic Lost &amp; Found website. It solves the real-world problem of securely reconnecting lost items with their rightful owners while reducing manual verification work. The automated verification system is the strongest feature and should be the primary highlight during interviews.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